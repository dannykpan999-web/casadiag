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D8A7E"/>
          <w:sz w:val="64"/>
        </w:rPr>
        <w:t>CasaDiag Backend Implementation Plan</w:t>
      </w:r>
    </w:p>
    <w:p>
      <w:pPr>
        <w:jc w:val="center"/>
      </w:pPr>
      <w:r>
        <w:rPr>
          <w:b/>
          <w:i/>
          <w:sz w:val="32"/>
        </w:rPr>
        <w:t>Complete Project Execution Plan - MVP by January 31,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680"/>
          </w:tcPr>
          <w:p>
            <w:r>
              <w:t>2.0 (Updated with Client Feedback)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January 8,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680"/>
          </w:tcPr>
          <w:p>
            <w:r>
              <w:t>www.micasaverde.es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680"/>
          </w:tcPr>
          <w:p>
            <w:r>
              <w:t>Jose Francisco Castillo Miras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Deadline:</w:t>
            </w:r>
          </w:p>
        </w:tc>
        <w:tc>
          <w:tcPr>
            <w:tcW w:type="dxa" w:w="4680"/>
          </w:tcPr>
          <w:p>
            <w:r>
              <w:t>January 31, 2026 (23 days)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680"/>
          </w:tcPr>
          <w:p>
            <w:r>
              <w:t>READY TO START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D8A7E"/>
        </w:rPr>
        <w:t>CRITICAL CLIENT REQUIREMENTS</w:t>
      </w:r>
    </w:p>
    <w:p>
      <w:r>
        <w:rPr>
          <w:b/>
          <w:sz w:val="24"/>
        </w:rPr>
        <w:t>These requirements MUST be implemented exactly as specified: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Implementation 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DOCX Template Only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Client provides DOCX template with placeholders. GPT returns ONLY structured JSON. Backend merges JSON + DOCX → PDF. NO free-form text generation.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Manual Signature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automatic PDF signing. Client (Jose Francisco) reviews draft, signs manually with external tool, then delivers.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Quantified Metrics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Crack width in mm, moisture signals, confidence percentages. NO generic statements.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Vision Module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Dedicated OpenAI Vision analysis BEFORE diagnosis. Extract technical features from images.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5. Two Payment Tiers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PDF Report: 90 EUR + 21% IVA = 108.90 EUR | PDF + Printed: 140 EUR + 21% IVA = 169.40 EUR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6. Authorization First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Stripe authorization (card validated, NOT charged). Capture ONLY after PDF delivered.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7. Re-evaluation Loop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new evidence uploaded, GPT re-analyzes ALL evidence and updates diagnosis.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8. User Data Mandatory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Collect full name, DNI, property address, phone, WhatsApp, email BEFORE payment link.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9. MBE/MBC Upload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can upload Excel files with construction cost modules.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10. Non-Compete Clause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 months no competition, no client poaching after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IMPLEMENTATION TIMELINE - 3 WEEKS</w:t>
      </w:r>
    </w:p>
    <w:p>
      <w:pPr>
        <w:pStyle w:val="Heading2"/>
      </w:pPr>
      <w:r>
        <w:rPr>
          <w:color w:val="3D8A7E"/>
        </w:rPr>
        <w:t>Week 1: January 8-14 (Backend Foundation)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Days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Tasks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1-2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8-9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NestJS setup, PostgreSQL, Prisma schema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3-4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10-11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Database models, migrations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5-6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12-13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Cloudflare R2, Evidence upload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OpenAI Vision integration</w:t>
            </w:r>
          </w:p>
        </w:tc>
      </w:tr>
    </w:tbl>
    <w:p/>
    <w:p>
      <w:pPr>
        <w:pStyle w:val="Heading2"/>
      </w:pPr>
      <w:r>
        <w:rPr>
          <w:color w:val="3D8A7E"/>
        </w:rPr>
        <w:t>Week 2: January 15-21 (GPT &amp; Diagnosis)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Days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Tasks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8-9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15-16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OpenAI GPT Assistant setup, Master prompt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10-11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17-18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Chat message handling, Function calling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12-13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19-20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DOCX template merge, PDF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Re-evaluation loop, Confidence tracking</w:t>
            </w:r>
          </w:p>
        </w:tc>
      </w:tr>
    </w:tbl>
    <w:p/>
    <w:p>
      <w:pPr>
        <w:pStyle w:val="Heading2"/>
      </w:pPr>
      <w:r>
        <w:rPr>
          <w:color w:val="3D8A7E"/>
        </w:rPr>
        <w:t>Week 3: January 22-31 (Payments, Admin, Deploy)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Days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Tasks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15-16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22-23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Stripe integration (2 tiers), Webhooks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17-18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24-25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panel API, Draft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19-20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26-27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MBE/MBC Excel upload, Email service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21-23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28-30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Frontend integration, Testing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24-31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 31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Bug fixes, Deployment,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SYSTEM ARCHITECTURE</w:t>
      </w:r>
    </w:p>
    <w:p>
      <w:pPr>
        <w:pStyle w:val="Heading2"/>
      </w:pPr>
      <w:r>
        <w:rPr>
          <w:color w:val="3D8A7E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NestJS + TypeScript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Enterprise framework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PostgreSQL + Prisma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Relational DB with ORM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 - Chat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OpenAI Assistants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GPT-4o with function calling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 - Vision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OpenAI Vision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Image analysis for pathologies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S3-compatible file storage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Authorization + capture flow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Transactional emails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python-docx + LibreOffice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DOCX merge → PDF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Hetzner VPS (91.98.167.120)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Already configured</w:t>
            </w:r>
          </w:p>
        </w:tc>
      </w:tr>
    </w:tbl>
    <w:p/>
    <w:p>
      <w:pPr>
        <w:pStyle w:val="Heading2"/>
      </w:pPr>
      <w:r>
        <w:rPr>
          <w:color w:val="3D8A7E"/>
        </w:rPr>
        <w:t>Data Flow Summary</w:t>
      </w:r>
    </w:p>
    <w:p>
      <w:pPr>
        <w:pStyle w:val="ListBullet"/>
      </w:pPr>
      <w:r>
        <w:t>1. User uploads photo/video → Stored in R2</w:t>
      </w:r>
    </w:p>
    <w:p>
      <w:pPr>
        <w:pStyle w:val="ListBullet"/>
      </w:pPr>
      <w:r>
        <w:t>2. OpenAI Vision analyzes → Extract technical features (crack width, humidity type)</w:t>
      </w:r>
    </w:p>
    <w:p>
      <w:pPr>
        <w:pStyle w:val="ListBullet"/>
      </w:pPr>
      <w:r>
        <w:t>3. User chats with GPT → GPT sees vision analysis + conversation history</w:t>
      </w:r>
    </w:p>
    <w:p>
      <w:pPr>
        <w:pStyle w:val="ListBullet"/>
      </w:pPr>
      <w:r>
        <w:t>4. GPT generates STRUCTURED JSON diagnosis → Max 2-3 hypotheses with confidence %</w:t>
      </w:r>
    </w:p>
    <w:p>
      <w:pPr>
        <w:pStyle w:val="ListBullet"/>
      </w:pPr>
      <w:r>
        <w:t>5. User provides personal data → Stored in database</w:t>
      </w:r>
    </w:p>
    <w:p>
      <w:pPr>
        <w:pStyle w:val="ListBullet"/>
      </w:pPr>
      <w:r>
        <w:t>6. User selects payment tier → Stripe authorization created (NOT captured)</w:t>
      </w:r>
    </w:p>
    <w:p>
      <w:pPr>
        <w:pStyle w:val="ListBullet"/>
      </w:pPr>
      <w:r>
        <w:t>7. Admin reviews case → Generates draft PDF from DOCX template</w:t>
      </w:r>
    </w:p>
    <w:p>
      <w:pPr>
        <w:pStyle w:val="ListBullet"/>
      </w:pPr>
      <w:r>
        <w:t>8. Admin signs PDF manually → External digital signature tool</w:t>
      </w:r>
    </w:p>
    <w:p>
      <w:pPr>
        <w:pStyle w:val="ListBullet"/>
      </w:pPr>
      <w:r>
        <w:t>9. Admin delivers → Email sent + Payment captured</w:t>
      </w:r>
    </w:p>
    <w:p>
      <w:pPr>
        <w:pStyle w:val="ListBullet"/>
      </w:pPr>
      <w:r>
        <w:t>10. Case complete</w:t>
      </w:r>
    </w:p>
    <w:p>
      <w:r>
        <w:br w:type="page"/>
      </w:r>
    </w:p>
    <w:p>
      <w:pPr>
        <w:pStyle w:val="Heading1"/>
      </w:pPr>
      <w:r>
        <w:rPr>
          <w:color w:val="3D8A7E"/>
        </w:rPr>
        <w:t>DATABASE SCHEMA (Prisma)</w:t>
      </w:r>
    </w:p>
    <w:p>
      <w:pPr>
        <w:pStyle w:val="Heading2"/>
      </w:pPr>
      <w:r>
        <w:rPr>
          <w:color w:val="3D8A7E"/>
        </w:rPr>
        <w:t>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Main case/expediente: user profile, state, user data, diagnosisJson, overall confidence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Uploaded files: type, filename, R2 storage key, visionAnalysis JSON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Chat history: role (user/assistant), content, attachments, OpenAI message ID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Payment info: selected option, amounts, Stripe IDs, status, timestamps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ConstructionCost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MBE/MBC modules: type, Excel data as JSON, upload timestamp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DiagnosisHistory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Diagnosis changes: JSON, confidence, reason, timestamp</w:t>
            </w:r>
          </w:p>
        </w:tc>
      </w:tr>
    </w:tbl>
    <w:p/>
    <w:p>
      <w:pPr>
        <w:pStyle w:val="Heading2"/>
      </w:pPr>
      <w:r>
        <w:rPr>
          <w:color w:val="3D8A7E"/>
        </w:rPr>
        <w:t>State Machine (6 States)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S0_WELCOME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Initial greeting, explain evidence requirements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S1_EVIDENCE_CHECK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Validate photo/video quality, request improvements if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S2_PREDIAGNOSIS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Generate structured JSON diagnosis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S3_DATA_COLLECTION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Collect user personal data (name, DNI, address, phone, email)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S4_PAYMENT_AUTH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Create Stripe link, user authorizes payment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S5_PDF_DELIVERY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review, manual signing, delivery, payment capture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API ENDPOINTS</w:t>
      </w:r>
    </w:p>
    <w:p>
      <w:pPr>
        <w:pStyle w:val="Heading2"/>
      </w:pPr>
      <w:r>
        <w:rPr>
          <w:color w:val="3D8A7E"/>
        </w:rPr>
        <w:t>Cases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 new case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full case with all data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/api/cases/:id/state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current state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/api/cases/:id/message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Send message to GPT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/api/cases/:id/messages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conversation history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/api/cases/:id/re-evaluate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Trigger diagnosis re-evaluation</w:t>
            </w:r>
          </w:p>
        </w:tc>
      </w:tr>
    </w:tbl>
    <w:p/>
    <w:p>
      <w:pPr>
        <w:pStyle w:val="Heading2"/>
      </w:pPr>
      <w:r>
        <w:rPr>
          <w:color w:val="3D8A7E"/>
        </w:rPr>
        <w:t>Evidence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/api/cases/:id/evidence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 file (multipart/form-data)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/api/cases/:id/evidence/:eid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Delete evidence file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/api/cases/:id/evidence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 all evidence for case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/api/cases/:id/evidence/:eid/analyze-vision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Trigger Vision analysis</w:t>
            </w:r>
          </w:p>
        </w:tc>
      </w:tr>
    </w:tbl>
    <w:p/>
    <w:p>
      <w:pPr>
        <w:pStyle w:val="Heading2"/>
      </w:pPr>
      <w:r>
        <w:rPr>
          <w:color w:val="3D8A7E"/>
        </w:rPr>
        <w:t>Payments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/api/payments/create-link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 Stripe payment link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/api/payments/webhook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Stripe webhook handler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/api/payments/:id/status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payment 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/api/admin/cases/:id/capture-payment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Capture authorized payment (admin only)</w:t>
            </w:r>
          </w:p>
        </w:tc>
      </w:tr>
    </w:tbl>
    <w:p/>
    <w:p>
      <w:pPr>
        <w:pStyle w:val="Heading2"/>
      </w:pPr>
      <w:r>
        <w:rPr>
          <w:color w:val="3D8A7E"/>
        </w:rPr>
        <w:t>Admin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/api/admin/pending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 pending cases awaiting review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full case for review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/api/admin/cases/:id/generate-draft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 draft PDF from DOCX template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/api/admin/cases/:id/mark-signed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 PDF as manually signed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/api/admin/cases/:id/deliver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Send email + capture payment + mark complete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/api/admin/cases/:id/reject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Reject case + refund payment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/api/admin/construction-costs/upload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 MBE/MBC Excel file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/api/admin/construction-costs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 uploaded cost modules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OPENAI GPT INTEGRATION</w:t>
      </w:r>
    </w:p>
    <w:p>
      <w:pPr>
        <w:pStyle w:val="Heading2"/>
      </w:pPr>
      <w:r>
        <w:rPr>
          <w:color w:val="3D8A7E"/>
        </w:rPr>
        <w:t>GPT Assistant Configuration</w:t>
      </w:r>
    </w:p>
    <w:p>
      <w:r>
        <w:rPr>
          <w:b/>
        </w:rPr>
        <w:t xml:space="preserve">Model: </w:t>
      </w:r>
    </w:p>
    <w:p>
      <w:r>
        <w:t>gpt-4o (has vision capabilities)</w:t>
      </w:r>
    </w:p>
    <w:p>
      <w:r>
        <w:rPr>
          <w:b/>
        </w:rPr>
        <w:t xml:space="preserve">Tools (Function Calling): </w:t>
      </w:r>
    </w:p>
    <w:p>
      <w:pPr>
        <w:pStyle w:val="ListNumber"/>
      </w:pPr>
      <w:r>
        <w:t>1. update_diagnosis_json - Returns structured diagnosis JSON only</w:t>
      </w:r>
    </w:p>
    <w:p>
      <w:pPr>
        <w:pStyle w:val="ListNumber"/>
      </w:pPr>
      <w:r>
        <w:t>2. request_evidence_improvement - Ask for better photos/videos</w:t>
      </w:r>
    </w:p>
    <w:p>
      <w:pPr>
        <w:pStyle w:val="Heading2"/>
      </w:pPr>
      <w:r>
        <w:rPr>
          <w:color w:val="3D8A7E"/>
        </w:rPr>
        <w:t>Master Prompt (Spanish) - Key Points</w:t>
      </w:r>
    </w:p>
    <w:p>
      <w:pPr>
        <w:pStyle w:val="ListBullet"/>
      </w:pPr>
      <w:r>
        <w:t>TONO: Neutral, riguroso, practico. Sin alarmismo ni condescendencia.</w:t>
      </w:r>
    </w:p>
    <w:p>
      <w:pPr>
        <w:pStyle w:val="ListBullet"/>
      </w:pPr>
      <w:r>
        <w:t>ESTRUCTURA: Solo genera JSON estructurado via update_diagnosis_json.</w:t>
      </w:r>
    </w:p>
    <w:p>
      <w:pPr>
        <w:pStyle w:val="ListBullet"/>
      </w:pPr>
      <w:r>
        <w:t>HIPOTESIS: Maximo 2-3, siempre con % de confianza y justificacion.</w:t>
      </w:r>
    </w:p>
    <w:p>
      <w:pPr>
        <w:pStyle w:val="ListBullet"/>
      </w:pPr>
      <w:r>
        <w:t>CUANTIFICACION: Grietas en mm, humedades con senales especificas.</w:t>
      </w:r>
    </w:p>
    <w:p>
      <w:pPr>
        <w:pStyle w:val="ListBullet"/>
      </w:pPr>
      <w:r>
        <w:t>PRUDENCIA: Si falta informacion, indicalo en "limitations".</w:t>
      </w:r>
    </w:p>
    <w:p>
      <w:pPr>
        <w:pStyle w:val="ListBullet"/>
      </w:pPr>
      <w:r>
        <w:t>RE-EVALUACION: Si usuario sube nueva evidencia, actualiza diagnostico completo.</w:t>
      </w:r>
    </w:p>
    <w:p>
      <w:pPr>
        <w:pStyle w:val="Heading2"/>
      </w:pPr>
      <w:r>
        <w:rPr>
          <w:color w:val="3D8A7E"/>
        </w:rPr>
        <w:t>Diagnosis JSON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preliminary_diagnosis_summary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Brief summary (1-2 sentences)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hypotheses[]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Array of 2-3 hypotheses with confidence_percentage + justification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crack_parameters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width_mm, pattern, location (or null if no cracks)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moisture_signals[]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Specific observable signs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recommended_tests[]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Thermal camera, crack gauge, hygrometer, etc.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urgency_level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baja / media / alta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risks[]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Short-term risks if not addressed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recommendations[]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Practical next steps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limitations[]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What was NOT inspected or measured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overall_confidence_percentage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0-100% overall diagnosis confidence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OPENAI VISION ANALYSIS</w:t>
      </w:r>
    </w:p>
    <w:p>
      <w:pPr>
        <w:pStyle w:val="Heading2"/>
      </w:pPr>
      <w:r>
        <w:rPr>
          <w:color w:val="3D8A7E"/>
        </w:rPr>
        <w:t>Vision Analysis Process</w:t>
      </w:r>
    </w:p>
    <w:p>
      <w:r>
        <w:t>1. User uploads photo/video → Saved to R2</w:t>
      </w:r>
    </w:p>
    <w:p>
      <w:r>
        <w:t>2. Backend immediately calls OpenAI Vision API</w:t>
      </w:r>
    </w:p>
    <w:p>
      <w:r>
        <w:t>3. Vision extracts technical features from image</w:t>
      </w:r>
    </w:p>
    <w:p>
      <w:r>
        <w:t>4. Store visionAnalysis JSON in Evidence table</w:t>
      </w:r>
    </w:p>
    <w:p>
      <w:r>
        <w:t>5. When user sends next message, GPT receives vision analysis in context</w:t>
      </w:r>
    </w:p>
    <w:p>
      <w:pPr>
        <w:pStyle w:val="Heading2"/>
      </w:pPr>
      <w:r>
        <w:rPr>
          <w:color w:val="3D8A7E"/>
        </w:rPr>
        <w:t>Vision Analysis Output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crack_detected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crack_width_estimate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0.3-0.5mm or null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crack_pattern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vertical / horizontal / diagonal / reticular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crack_location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Description of where in image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humidity_visible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humidity_type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condensacion / capilaridad / filtracion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humidity_extent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localizada / extendida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mold_present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structural_elements_visible[]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muro de carga, forjado, etc.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image_quality.lighting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poor / acceptable / good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image_quality.clarity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blurred / acceptable / sharp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overall_usability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insufficient / acceptable / good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improvement_suggestions[]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Specific requests for better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STRIPE PAYMENT FLOW</w:t>
      </w:r>
    </w:p>
    <w:p>
      <w:pPr>
        <w:pStyle w:val="Heading2"/>
      </w:pPr>
      <w:r>
        <w:rPr>
          <w:color w:val="3D8A7E"/>
        </w:rPr>
        <w:t>Payment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VAT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Option 1: PDF Report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90 EUR 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18.90 EUR VAT (21%)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108.90 EUR total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Option 2: PDF + Printed Delivery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140 EUR 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29.40 EUR VAT (21%)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169.40 EUR total</w:t>
            </w:r>
          </w:p>
        </w:tc>
      </w:tr>
    </w:tbl>
    <w:p/>
    <w:p>
      <w:pPr>
        <w:pStyle w:val="Heading2"/>
      </w:pPr>
      <w:r>
        <w:rPr>
          <w:color w:val="3D8A7E"/>
        </w:rPr>
        <w:t>Authorization → Capture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selects payment tier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GPT presents options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Backend creates PaymentIntent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capture_method: manual (do NOT charge yet)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authorizes payment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Card validated, amount held, NOT charged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Stripe webhook fires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payment_intent.amount_capturable_updated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Backend updates 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authorized, move to S5_PDF_DELIVERY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reviews case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Generates draft PDF, signs manually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clicks Deliver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sent, payment.capture() called, NOW charged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Case 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received PDF, payment captured</w:t>
            </w:r>
          </w:p>
        </w:tc>
      </w:tr>
    </w:tbl>
    <w:p/>
    <w:p>
      <w:r>
        <w:rPr>
          <w:b/>
          <w:color w:val="FF0000"/>
        </w:rPr>
        <w:t xml:space="preserve">CRITICAL: </w:t>
      </w:r>
    </w:p>
    <w:p>
      <w:r>
        <w:t>Payment is ONLY captured after PDF is delivered. User never charged before receiving report.</w:t>
      </w:r>
    </w:p>
    <w:p>
      <w:r>
        <w:br w:type="page"/>
      </w:r>
    </w:p>
    <w:p>
      <w:pPr>
        <w:pStyle w:val="Heading1"/>
      </w:pPr>
      <w:r>
        <w:rPr>
          <w:color w:val="3D8A7E"/>
        </w:rPr>
        <w:t>DOCX TEMPLATE → PDF REPORT</w:t>
      </w:r>
    </w:p>
    <w:p>
      <w:pPr>
        <w:pStyle w:val="Heading2"/>
      </w:pPr>
      <w:r>
        <w:rPr>
          <w:color w:val="3D8A7E"/>
        </w:rPr>
        <w:t>Report Generation Process</w:t>
      </w:r>
    </w:p>
    <w:p>
      <w:r>
        <w:t>1. Admin clicks "Generate Draft"</w:t>
      </w:r>
    </w:p>
    <w:p>
      <w:r>
        <w:t>2. Backend loads client-provided DOCX template</w:t>
      </w:r>
    </w:p>
    <w:p>
      <w:r>
        <w:t>3. Backend merges diagnosis JSON into template placeholders</w:t>
      </w:r>
    </w:p>
    <w:p>
      <w:r>
        <w:t>4. Save filled DOCX to temp folder</w:t>
      </w:r>
    </w:p>
    <w:p>
      <w:r>
        <w:t>5. Convert DOCX → PDF using LibreOffice headless</w:t>
      </w:r>
    </w:p>
    <w:p>
      <w:r>
        <w:t>6. Upload PDF to R2 as draft_report.pdf</w:t>
      </w:r>
    </w:p>
    <w:p>
      <w:r>
        <w:t>7. Return signed URL to admin</w:t>
      </w:r>
    </w:p>
    <w:p>
      <w:r>
        <w:t>8. Admin downloads, reviews, edits if needed</w:t>
      </w:r>
    </w:p>
    <w:p>
      <w:r>
        <w:t>9. Admin signs PDF with external digital signature tool</w:t>
      </w:r>
    </w:p>
    <w:p>
      <w:r>
        <w:t>10. Admin uploads signed PDF back to system</w:t>
      </w:r>
    </w:p>
    <w:p>
      <w:r>
        <w:t>11. Admin clicks "Deliver" → Email sent + Payment captured</w:t>
      </w:r>
    </w:p>
    <w:p>
      <w:pPr>
        <w:pStyle w:val="Heading2"/>
      </w:pPr>
      <w:r>
        <w:rPr>
          <w:color w:val="3D8A7E"/>
        </w:rPr>
        <w:t>Required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pizzip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Parse DOCX files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docxtemplater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Merge data into DOCX templates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LibreOffice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Convert DOCX → PDF (command-line)</w:t>
            </w:r>
          </w:p>
        </w:tc>
      </w:tr>
    </w:tbl>
    <w:p/>
    <w:p>
      <w:pPr>
        <w:pStyle w:val="Heading2"/>
      </w:pPr>
      <w:r>
        <w:rPr>
          <w:color w:val="3D8A7E"/>
        </w:rPr>
        <w:t>Template Placeholder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Placeholder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{{case_id}}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Unique case identifier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{{date}}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Report generation date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{{full_name}}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full 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{{dni}}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DNI/NIE number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{{property_address}}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Property address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{{summary}}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Diagnosis summary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{{#hypotheses}}...{{/hypotheses}}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Loop over hypotheses array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{{urgency_level}}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baja/media/alta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{{overall_confidence}}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Confidence percentage</w:t>
            </w:r>
          </w:p>
        </w:tc>
      </w:tr>
    </w:tbl>
    <w:p/>
    <w:p>
      <w:r>
        <w:rPr>
          <w:b/>
        </w:rPr>
        <w:t xml:space="preserve">NOTE: </w:t>
      </w:r>
    </w:p>
    <w:p>
      <w:r>
        <w:t>Client (Jose Francisco Castillo Miras) will provide the actual DOCX template by January 10, 2026.</w:t>
      </w:r>
    </w:p>
    <w:p>
      <w:r>
        <w:br w:type="page"/>
      </w:r>
    </w:p>
    <w:p>
      <w:pPr>
        <w:pStyle w:val="Heading1"/>
      </w:pPr>
      <w:r>
        <w:rPr>
          <w:color w:val="3D8A7E"/>
        </w:rPr>
        <w:t>RE-EVALUATION LOOP</w:t>
      </w:r>
    </w:p>
    <w:p>
      <w:pPr>
        <w:pStyle w:val="Heading2"/>
      </w:pPr>
      <w:r>
        <w:rPr>
          <w:color w:val="3D8A7E"/>
        </w:rPr>
        <w:t>When Re-evaluation Happens</w:t>
      </w:r>
    </w:p>
    <w:p>
      <w:pPr>
        <w:pStyle w:val="ListBullet"/>
      </w:pPr>
      <w:r>
        <w:t>User at S2_PREDIAGNOSIS uploads new evidence</w:t>
      </w:r>
    </w:p>
    <w:p>
      <w:pPr>
        <w:pStyle w:val="ListBullet"/>
      </w:pPr>
      <w:r>
        <w:t>User explicitly requests re-evaluation</w:t>
      </w:r>
    </w:p>
    <w:p>
      <w:pPr>
        <w:pStyle w:val="ListBullet"/>
      </w:pPr>
      <w:r>
        <w:t>Admin requests re-analysis</w:t>
      </w:r>
    </w:p>
    <w:p>
      <w:pPr>
        <w:pStyle w:val="Heading2"/>
      </w:pPr>
      <w:r>
        <w:rPr>
          <w:color w:val="3D8A7E"/>
        </w:rPr>
        <w:t>Re-evaluation Process</w:t>
      </w:r>
    </w:p>
    <w:p>
      <w:pPr>
        <w:pStyle w:val="ListNumber"/>
      </w:pPr>
      <w:r>
        <w:t>1. New evidence uploaded → Vision analysis runs automatically</w:t>
      </w:r>
    </w:p>
    <w:p>
      <w:pPr>
        <w:pStyle w:val="ListNumber"/>
      </w:pPr>
      <w:r>
        <w:t>2. Backend calls /api/cases/:id/re-evaluate</w:t>
      </w:r>
    </w:p>
    <w:p>
      <w:pPr>
        <w:pStyle w:val="ListNumber"/>
      </w:pPr>
      <w:r>
        <w:t>3. Prepare vision analysis summary from ALL evidence</w:t>
      </w:r>
    </w:p>
    <w:p>
      <w:pPr>
        <w:pStyle w:val="ListNumber"/>
      </w:pPr>
      <w:r>
        <w:t>4. Send to GPT: "Nueva evidencia disponible. Re-evalua diagnostico completo."</w:t>
      </w:r>
    </w:p>
    <w:p>
      <w:pPr>
        <w:pStyle w:val="ListNumber"/>
      </w:pPr>
      <w:r>
        <w:t>5. GPT reviews ALL evidence + previous diagnosis</w:t>
      </w:r>
    </w:p>
    <w:p>
      <w:pPr>
        <w:pStyle w:val="ListNumber"/>
      </w:pPr>
      <w:r>
        <w:t>6. GPT calls update_diagnosis_json with revised hypotheses</w:t>
      </w:r>
    </w:p>
    <w:p>
      <w:pPr>
        <w:pStyle w:val="ListNumber"/>
      </w:pPr>
      <w:r>
        <w:t>7. Backend saves new diagnosis + saves to DiagnosisHistory table</w:t>
      </w:r>
    </w:p>
    <w:p>
      <w:pPr>
        <w:pStyle w:val="ListNumber"/>
      </w:pPr>
      <w:r>
        <w:t>8. Frontend shows updated diagnosis with notification</w:t>
      </w:r>
    </w:p>
    <w:p>
      <w:pPr>
        <w:pStyle w:val="ListNumber"/>
      </w:pPr>
      <w:r>
        <w:t>9. User sees: "Diagnostico actualizado basado en nueva evidencia"</w:t>
      </w:r>
    </w:p>
    <w:p>
      <w:r>
        <w:rPr>
          <w:b/>
        </w:rPr>
        <w:t xml:space="preserve">IMPORTANT: </w:t>
      </w:r>
    </w:p>
    <w:p>
      <w:r>
        <w:t>Keep diagnosis history for audit trail. Client can see how diagnosis evolved.</w:t>
      </w:r>
    </w:p>
    <w:p>
      <w:r>
        <w:br w:type="page"/>
      </w:r>
    </w:p>
    <w:p>
      <w:pPr>
        <w:pStyle w:val="Heading1"/>
      </w:pPr>
      <w:r>
        <w:rPr>
          <w:color w:val="3D8A7E"/>
        </w:rPr>
        <w:t>ADMIN PANEL</w:t>
      </w:r>
    </w:p>
    <w:p>
      <w:pPr>
        <w:pStyle w:val="Heading2"/>
      </w:pPr>
      <w:r>
        <w:rPr>
          <w:color w:val="3D8A7E"/>
        </w:rPr>
        <w:t>Admin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Pending Queue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 cases awaiting review (S5_PDF_DELIVERY state)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Case Detail 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Full case: evidence, conversation, diagnosis, user 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Evidence Viewer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View all uploaded photos/videos with vision analysis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Conversation History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 full GPT chat transcript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Diagnosis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Review JSON diagnosis with confidence scores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Generate Draft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Merge DOCX template → PDF draft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Manual Signature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Download draft, sign externally, upload signed version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Deliver Report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Send email + capture payment + mark complete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Reject Case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Reject with reason + refund payment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MBE/MBC Upload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 Excel files with construction costs</w:t>
            </w:r>
          </w:p>
        </w:tc>
      </w:tr>
    </w:tbl>
    <w:p/>
    <w:p>
      <w:pPr>
        <w:pStyle w:val="Heading2"/>
      </w:pPr>
      <w:r>
        <w:rPr>
          <w:color w:val="3D8A7E"/>
        </w:rPr>
        <w:t>Admin Workflow Example</w:t>
      </w:r>
    </w:p>
    <w:p>
      <w:pPr>
        <w:pStyle w:val="ListNumber"/>
      </w:pPr>
      <w:r>
        <w:t>1. Admin logs in → JWT authentication</w:t>
      </w:r>
    </w:p>
    <w:p>
      <w:pPr>
        <w:pStyle w:val="ListNumber"/>
      </w:pPr>
      <w:r>
        <w:t>2. Sees "3 pending cases" in queue</w:t>
      </w:r>
    </w:p>
    <w:p>
      <w:pPr>
        <w:pStyle w:val="ListNumber"/>
      </w:pPr>
      <w:r>
        <w:t>3. Clicks case #123 → Full details loaded</w:t>
      </w:r>
    </w:p>
    <w:p>
      <w:pPr>
        <w:pStyle w:val="ListNumber"/>
      </w:pPr>
      <w:r>
        <w:t>4. Reviews 5 photos + vision analysis</w:t>
      </w:r>
    </w:p>
    <w:p>
      <w:pPr>
        <w:pStyle w:val="ListNumber"/>
      </w:pPr>
      <w:r>
        <w:t>5. Reads GPT conversation</w:t>
      </w:r>
    </w:p>
    <w:p>
      <w:pPr>
        <w:pStyle w:val="ListNumber"/>
      </w:pPr>
      <w:r>
        <w:t>6. Reviews diagnosis JSON (80% confidence, 2 hypotheses)</w:t>
      </w:r>
    </w:p>
    <w:p>
      <w:pPr>
        <w:pStyle w:val="ListNumber"/>
      </w:pPr>
      <w:r>
        <w:t>7. Clicks "Generate Draft" → PDF created in 10 seconds</w:t>
      </w:r>
    </w:p>
    <w:p>
      <w:pPr>
        <w:pStyle w:val="ListNumber"/>
      </w:pPr>
      <w:r>
        <w:t>8. Downloads draft_report_123.pdf</w:t>
      </w:r>
    </w:p>
    <w:p>
      <w:pPr>
        <w:pStyle w:val="ListNumber"/>
      </w:pPr>
      <w:r>
        <w:t>9. Reviews report, makes minor edits in PDF editor</w:t>
      </w:r>
    </w:p>
    <w:p>
      <w:pPr>
        <w:pStyle w:val="ListNumber"/>
      </w:pPr>
      <w:r>
        <w:t>10. Signs PDF with digital signature (external tool)</w:t>
      </w:r>
    </w:p>
    <w:p>
      <w:pPr>
        <w:pStyle w:val="ListNumber"/>
      </w:pPr>
      <w:r>
        <w:t>11. Uploads signed_report_123.pdf</w:t>
      </w:r>
    </w:p>
    <w:p>
      <w:pPr>
        <w:pStyle w:val="ListNumber"/>
      </w:pPr>
      <w:r>
        <w:t>12. Clicks "Deliver" → Email sent, payment captured</w:t>
      </w:r>
    </w:p>
    <w:p>
      <w:pPr>
        <w:pStyle w:val="ListNumber"/>
      </w:pPr>
      <w:r>
        <w:t>13. Case marked complete</w:t>
      </w:r>
    </w:p>
    <w:p>
      <w:r>
        <w:br w:type="page"/>
      </w:r>
    </w:p>
    <w:p>
      <w:pPr>
        <w:pStyle w:val="Heading1"/>
      </w:pPr>
      <w:r>
        <w:rPr>
          <w:color w:val="3D8A7E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 /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postgresql://user:pass@localhost:5432/casadiag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sk_V2_hgu_keRofxKWRnZ_qirqDbXQ3NxeHgGDPxqbYrMJ0mohpupu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OPENAI_ASSISTANT_ID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asst_xxx (created during setup)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R2_ACCOUNT_ID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Cloudflare account ID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R2_ACCESS_KEY_ID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Cloudflare R2 access key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R2_SECRET_ACCESS_KEY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Cloudflare R2 secret key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R2_BUCKET_NAME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casadiag-evidence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R2_PUBLIC_URL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https://evidence.micasaverde.es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sk_live_xxx or sk_test_xxx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whsec_xxx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RESEND_API_KEY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re_xxx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APP_URL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https://www.micasaverde.es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ADMIN_USERNAME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ADMIN_PASSWORD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secure_password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random_secret_key_here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DEPLOYMENT TO VPS</w:t>
      </w:r>
    </w:p>
    <w:p>
      <w:pPr>
        <w:pStyle w:val="Heading2"/>
      </w:pPr>
      <w:r>
        <w:rPr>
          <w:color w:val="3D8A7E"/>
        </w:rPr>
        <w:t>VPS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IP Address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91.98.167.120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Ubuntu 22.04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www.micasaverde.es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Frontend Port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80 (Nginx)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Backend Port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 (local)</w:t>
            </w:r>
          </w:p>
        </w:tc>
      </w:tr>
    </w:tbl>
    <w:p/>
    <w:p>
      <w:pPr>
        <w:pStyle w:val="Heading2"/>
      </w:pPr>
      <w:r>
        <w:rPr>
          <w:color w:val="3D8A7E"/>
        </w:rPr>
        <w:t>Deployment Steps Summary</w:t>
      </w:r>
    </w:p>
    <w:p>
      <w:pPr>
        <w:pStyle w:val="ListNumber"/>
      </w:pPr>
      <w:r>
        <w:t>1. Install PostgreSQL on VPS</w:t>
      </w:r>
    </w:p>
    <w:p>
      <w:pPr>
        <w:pStyle w:val="ListNumber"/>
      </w:pPr>
      <w:r>
        <w:t>2. Create database and user</w:t>
      </w:r>
    </w:p>
    <w:p>
      <w:pPr>
        <w:pStyle w:val="ListNumber"/>
      </w:pPr>
      <w:r>
        <w:t>3. Clone backend repository to /var/www/casadiag-backend</w:t>
      </w:r>
    </w:p>
    <w:p>
      <w:pPr>
        <w:pStyle w:val="ListNumber"/>
      </w:pPr>
      <w:r>
        <w:t>4. Install Node.js dependencies: npm install</w:t>
      </w:r>
    </w:p>
    <w:p>
      <w:pPr>
        <w:pStyle w:val="ListNumber"/>
      </w:pPr>
      <w:r>
        <w:t>5. Create .env file with all environment variables</w:t>
      </w:r>
    </w:p>
    <w:p>
      <w:pPr>
        <w:pStyle w:val="ListNumber"/>
      </w:pPr>
      <w:r>
        <w:t>6. Run Prisma migrations: npx prisma migrate deploy</w:t>
      </w:r>
    </w:p>
    <w:p>
      <w:pPr>
        <w:pStyle w:val="ListNumber"/>
      </w:pPr>
      <w:r>
        <w:t>7. Build backend: npm run build</w:t>
      </w:r>
    </w:p>
    <w:p>
      <w:pPr>
        <w:pStyle w:val="ListNumber"/>
      </w:pPr>
      <w:r>
        <w:t>8. Install LibreOffice for PDF conversion</w:t>
      </w:r>
    </w:p>
    <w:p>
      <w:pPr>
        <w:pStyle w:val="ListNumber"/>
      </w:pPr>
      <w:r>
        <w:t>9. Install PM2 process manager: npm install -g pm2</w:t>
      </w:r>
    </w:p>
    <w:p>
      <w:pPr>
        <w:pStyle w:val="ListNumber"/>
      </w:pPr>
      <w:r>
        <w:t>10. Start backend with PM2: pm2 start dist/main.js</w:t>
      </w:r>
    </w:p>
    <w:p>
      <w:pPr>
        <w:pStyle w:val="ListNumber"/>
      </w:pPr>
      <w:r>
        <w:t>11. Configure Nginx reverse proxy for /api routes</w:t>
      </w:r>
    </w:p>
    <w:p>
      <w:pPr>
        <w:pStyle w:val="ListNumber"/>
      </w:pPr>
      <w:r>
        <w:t>12. Update frontend to point to backend API</w:t>
      </w:r>
    </w:p>
    <w:p>
      <w:pPr>
        <w:pStyle w:val="ListNumber"/>
      </w:pPr>
      <w:r>
        <w:t>13. Test end-to-end flow</w:t>
      </w:r>
    </w:p>
    <w:p>
      <w:pPr>
        <w:pStyle w:val="ListNumber"/>
      </w:pPr>
      <w:r>
        <w:t>14. Set up PM2 to restart on server reboot</w:t>
      </w:r>
    </w:p>
    <w:p>
      <w:r>
        <w:br w:type="page"/>
      </w:r>
    </w:p>
    <w:p>
      <w:pPr>
        <w:pStyle w:val="Heading1"/>
      </w:pPr>
      <w:r>
        <w:rPr>
          <w:color w:val="3D8A7E"/>
        </w:rPr>
        <w:t>TESTING CHECKLIST</w:t>
      </w:r>
    </w:p>
    <w:p>
      <w:pPr>
        <w:pStyle w:val="Heading2"/>
      </w:pPr>
      <w:r>
        <w:rPr>
          <w:color w:val="3D8A7E"/>
        </w:rPr>
        <w:t>Critical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Flow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Test Scenario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Happy Path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completes full flow: upload → diagnosis → payment → admin review → delivery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Re-evaluation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uploads additional evidence, diagnosis updates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Insufficient Evidence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Vision detects poor quality, GPT requests improvements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Payment Tier 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selects PDF only, pays 108.90 EUR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Payment Tier 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selects PDF + printed, pays 169.40 EUR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reviews case, generates draft, signs, delivers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 Rejection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rejects case, payment refunded, email sent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Email Delivery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Report email delivered with PDF attachment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MBE/MBC Upload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uploads Excel file successfully</w:t>
            </w:r>
          </w:p>
        </w:tc>
      </w:tr>
    </w:tbl>
    <w:p/>
    <w:p>
      <w:pPr>
        <w:pStyle w:val="Heading2"/>
      </w:pPr>
      <w:r>
        <w:rPr>
          <w:color w:val="3D8A7E"/>
        </w:rPr>
        <w:t>Edge Cases to Test</w:t>
      </w:r>
    </w:p>
    <w:p>
      <w:pPr>
        <w:pStyle w:val="ListBullet"/>
      </w:pPr>
      <w:r>
        <w:t>User uploads 10 photos (max limit)</w:t>
      </w:r>
    </w:p>
    <w:p>
      <w:pPr>
        <w:pStyle w:val="ListBullet"/>
      </w:pPr>
      <w:r>
        <w:t>User uploads 200MB total (max limit)</w:t>
      </w:r>
    </w:p>
    <w:p>
      <w:pPr>
        <w:pStyle w:val="ListBullet"/>
      </w:pPr>
      <w:r>
        <w:t>User uploads unsupported file type (should reject)</w:t>
      </w:r>
    </w:p>
    <w:p>
      <w:pPr>
        <w:pStyle w:val="ListBullet"/>
      </w:pPr>
      <w:r>
        <w:t>GPT confidence very low (&lt;30%) - should request more evidence</w:t>
      </w:r>
    </w:p>
    <w:p>
      <w:pPr>
        <w:pStyle w:val="ListBullet"/>
      </w:pPr>
      <w:r>
        <w:t>Payment fails during authorization - should show error</w:t>
      </w:r>
    </w:p>
    <w:p>
      <w:pPr>
        <w:pStyle w:val="ListBullet"/>
      </w:pPr>
      <w:r>
        <w:t>Webhook received multiple times - should be idempotent</w:t>
      </w:r>
    </w:p>
    <w:p>
      <w:pPr>
        <w:pStyle w:val="ListBullet"/>
      </w:pPr>
      <w:r>
        <w:t>DOCX template has missing placeholder - should handle gracefully</w:t>
      </w:r>
    </w:p>
    <w:p>
      <w:pPr>
        <w:pStyle w:val="ListBullet"/>
      </w:pPr>
      <w:r>
        <w:t>LibreOffice conversion fails - should retry and alert admin</w:t>
      </w:r>
    </w:p>
    <w:p>
      <w:r>
        <w:br w:type="page"/>
      </w:r>
    </w:p>
    <w:p>
      <w:pPr>
        <w:pStyle w:val="Heading1"/>
      </w:pPr>
      <w:r>
        <w:rPr>
          <w:color w:val="3D8A7E"/>
        </w:rPr>
        <w:t>COST BREAKDOWN</w:t>
      </w:r>
    </w:p>
    <w:p>
      <w:pPr>
        <w:pStyle w:val="Heading2"/>
      </w:pPr>
      <w:r>
        <w:rPr>
          <w:color w:val="3D8A7E"/>
        </w:rPr>
        <w:t>Development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Hours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Week 1: Backend Foundation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40 hours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Week 2: GPT Integration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40 hours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Week 3: Payments + Admin + Deploy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40 hours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DEVELOPMENT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120 hours</w:t>
            </w:r>
          </w:p>
        </w:tc>
      </w:tr>
    </w:tbl>
    <w:p/>
    <w:p>
      <w:pPr>
        <w:pStyle w:val="Heading2"/>
      </w:pPr>
      <w:r>
        <w:rPr>
          <w:color w:val="3D8A7E"/>
        </w:rPr>
        <w:t>Monthly Operating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Hetzner VPS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Already configured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Self-hosted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2-5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Based on storage usage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50-100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Depends on usage volume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Stripe Fees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1.4% + 0.25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 transaction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Resend 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0-20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Free tier: 3000 emails/month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60-130 EUR/month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Variable based on usage</w:t>
            </w:r>
          </w:p>
        </w:tc>
      </w:tr>
    </w:tbl>
    <w:p/>
    <w:p>
      <w:pPr>
        <w:pStyle w:val="Heading2"/>
      </w:pPr>
      <w:r>
        <w:rPr>
          <w:color w:val="3D8A7E"/>
        </w:rPr>
        <w:t>Per-Transaction Costs</w:t>
      </w:r>
    </w:p>
    <w:p>
      <w:r>
        <w:rPr>
          <w:b/>
        </w:rPr>
        <w:t>For a 108.90 EUR transaction: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Stripe Fee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~1.77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1.4% + 0.25 EUR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OpenAI (conversation + vision)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~0.20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~10 messages + 3 images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~0.001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Negligible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 PER TRANSACTION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NET REVENUE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~107 EUR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After costs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Mitigation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Client doesnt provide DOCX template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Request by Jan 10, provide sample template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OpenAI API rate limits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Implement retry with exponential backoff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Vision analysis inaccurate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 with real pathology images, adjust prompt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Payment authorization fails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 thoroughly in Stripe test mode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Timeline slippage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 progress tracking, cut non-essential features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LibreOffice conversion fails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retry logic, fallback to Puppeteer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Admin credentials leaked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 strong password, JWT with expiry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MVP SUCCESS CRITERIA</w:t>
      </w:r>
    </w:p>
    <w:p>
      <w:r>
        <w:rPr>
          <w:b/>
        </w:rPr>
        <w:t>MVP is considered COMPLETE when all these items are checked:</w:t>
      </w:r>
    </w:p>
    <w:p>
      <w:pPr>
        <w:pStyle w:val="ListBullet"/>
      </w:pPr>
      <w:r>
        <w:t>☐ User can create case and select profile</w:t>
      </w:r>
    </w:p>
    <w:p>
      <w:pPr>
        <w:pStyle w:val="ListBullet"/>
      </w:pPr>
      <w:r>
        <w:t>☐ User can upload photos/videos (max 10 photos + 2 videos)</w:t>
      </w:r>
    </w:p>
    <w:p>
      <w:pPr>
        <w:pStyle w:val="ListBullet"/>
      </w:pPr>
      <w:r>
        <w:t>☐ OpenAI Vision analyzes images automatically</w:t>
      </w:r>
    </w:p>
    <w:p>
      <w:pPr>
        <w:pStyle w:val="ListBullet"/>
      </w:pPr>
      <w:r>
        <w:t>☐ User can chat with GPT assistant</w:t>
      </w:r>
    </w:p>
    <w:p>
      <w:pPr>
        <w:pStyle w:val="ListBullet"/>
      </w:pPr>
      <w:r>
        <w:t>☐ GPT returns ONLY structured JSON (no free-form text)</w:t>
      </w:r>
    </w:p>
    <w:p>
      <w:pPr>
        <w:pStyle w:val="ListBullet"/>
      </w:pPr>
      <w:r>
        <w:t>☐ GPT generates max 2-3 hypotheses with confidence percentages</w:t>
      </w:r>
    </w:p>
    <w:p>
      <w:pPr>
        <w:pStyle w:val="ListBullet"/>
      </w:pPr>
      <w:r>
        <w:t>☐ Re-evaluation works when new evidence uploaded</w:t>
      </w:r>
    </w:p>
    <w:p>
      <w:pPr>
        <w:pStyle w:val="ListBullet"/>
      </w:pPr>
      <w:r>
        <w:t>☐ User can provide personal data (name, DNI, address, phone, email)</w:t>
      </w:r>
    </w:p>
    <w:p>
      <w:pPr>
        <w:pStyle w:val="ListBullet"/>
      </w:pPr>
      <w:r>
        <w:t>☐ User can select payment tier (PDF or PDF+printed)</w:t>
      </w:r>
    </w:p>
    <w:p>
      <w:pPr>
        <w:pStyle w:val="ListBullet"/>
      </w:pPr>
      <w:r>
        <w:t>☐ Stripe authorization works (card validated, NOT charged)</w:t>
      </w:r>
    </w:p>
    <w:p>
      <w:pPr>
        <w:pStyle w:val="ListBullet"/>
      </w:pPr>
      <w:r>
        <w:t>☐ Admin can view pending cases queue</w:t>
      </w:r>
    </w:p>
    <w:p>
      <w:pPr>
        <w:pStyle w:val="ListBullet"/>
      </w:pPr>
      <w:r>
        <w:t>☐ Admin can review full case details</w:t>
      </w:r>
    </w:p>
    <w:p>
      <w:pPr>
        <w:pStyle w:val="ListBullet"/>
      </w:pPr>
      <w:r>
        <w:t>☐ Admin can generate draft PDF from DOCX template</w:t>
      </w:r>
    </w:p>
    <w:p>
      <w:pPr>
        <w:pStyle w:val="ListBullet"/>
      </w:pPr>
      <w:r>
        <w:t>☐ Admin can mark PDF as manually signed</w:t>
      </w:r>
    </w:p>
    <w:p>
      <w:pPr>
        <w:pStyle w:val="ListBullet"/>
      </w:pPr>
      <w:r>
        <w:t>☐ Admin can deliver report (email + payment capture)</w:t>
      </w:r>
    </w:p>
    <w:p>
      <w:pPr>
        <w:pStyle w:val="ListBullet"/>
      </w:pPr>
      <w:r>
        <w:t>☐ Payment capture works correctly</w:t>
      </w:r>
    </w:p>
    <w:p>
      <w:pPr>
        <w:pStyle w:val="ListBullet"/>
      </w:pPr>
      <w:r>
        <w:t>☐ Email with PDF attachment sent</w:t>
      </w:r>
    </w:p>
    <w:p>
      <w:pPr>
        <w:pStyle w:val="ListBullet"/>
      </w:pPr>
      <w:r>
        <w:t>☐ Admin can reject case with refund</w:t>
      </w:r>
    </w:p>
    <w:p>
      <w:pPr>
        <w:pStyle w:val="ListBullet"/>
      </w:pPr>
      <w:r>
        <w:t>☐ Admin can upload MBE/MBC Excel files</w:t>
      </w:r>
    </w:p>
    <w:p>
      <w:pPr>
        <w:pStyle w:val="ListBullet"/>
      </w:pPr>
      <w:r>
        <w:t>☐ Frontend integrated with backend API</w:t>
      </w:r>
    </w:p>
    <w:p>
      <w:pPr>
        <w:pStyle w:val="ListBullet"/>
      </w:pPr>
      <w:r>
        <w:t>☐ System deployed to production VPS</w:t>
      </w:r>
    </w:p>
    <w:p>
      <w:pPr>
        <w:pStyle w:val="ListBullet"/>
      </w:pPr>
      <w:r>
        <w:t>☐ HTTPS working on www.micasaverde.es</w:t>
      </w:r>
    </w:p>
    <w:p>
      <w:pPr>
        <w:pStyle w:val="ListBullet"/>
      </w:pPr>
      <w:r>
        <w:t>☐ Jose Francisco can use admin panel</w:t>
      </w:r>
    </w:p>
    <w:p>
      <w:r>
        <w:br w:type="page"/>
      </w:r>
    </w:p>
    <w:p>
      <w:pPr>
        <w:pStyle w:val="Heading1"/>
      </w:pPr>
      <w:r>
        <w:rPr>
          <w:color w:val="3D8A7E"/>
        </w:rPr>
        <w:t>NON-COMPETE CLAUSE</w:t>
      </w:r>
    </w:p>
    <w:p>
      <w:r>
        <w:rPr>
          <w:b/>
          <w:color w:val="FF0000"/>
        </w:rPr>
        <w:t>The following agreement terms MUST be included in the contract:</w:t>
      </w:r>
    </w:p>
    <w:p/>
    <w:p>
      <w:pPr>
        <w:pStyle w:val="Heading2"/>
      </w:pPr>
      <w:r>
        <w:rPr>
          <w:color w:val="3D8A7E"/>
        </w:rPr>
        <w:t>1. No Competition</w:t>
      </w:r>
    </w:p>
    <w:p>
      <w:r>
        <w:t>The Developer agrees NOT to create, develop, offer, or participate in any similar diagnostic services for building pathologies in Spain for a period of 12 months following project completion (after January 31, 2026).</w:t>
      </w:r>
    </w:p>
    <w:p>
      <w:pPr>
        <w:pStyle w:val="Heading2"/>
      </w:pPr>
      <w:r>
        <w:rPr>
          <w:color w:val="3D8A7E"/>
        </w:rPr>
        <w:t>2. No Client Poaching</w:t>
      </w:r>
    </w:p>
    <w:p>
      <w:r>
        <w:t>The Developer agrees NOT to contact, solicit, acquire, or engage with any clients from this project or from Jose Francisco Castillo Miras ecosystem for a period of 12 months following project completion.</w:t>
      </w:r>
    </w:p>
    <w:p>
      <w:pPr>
        <w:pStyle w:val="Heading2"/>
      </w:pPr>
      <w:r>
        <w:rPr>
          <w:color w:val="3D8A7E"/>
        </w:rPr>
        <w:t>3. Confidentiality</w:t>
      </w:r>
    </w:p>
    <w:p>
      <w:r>
        <w:t>The Developer agrees to keep confidential all technical implementations, GPT prompts, DOCX templates, business logic, pricing strategies, and any proprietary information related to this project. This confidentiality obligation continues indefinitely.</w:t>
      </w:r>
    </w:p>
    <w:p>
      <w:pPr>
        <w:pStyle w:val="Heading2"/>
      </w:pPr>
      <w:r>
        <w:rPr>
          <w:color w:val="3D8A7E"/>
        </w:rPr>
        <w:t>4. Intellectual Property</w:t>
      </w:r>
    </w:p>
    <w:p>
      <w:r>
        <w:t>All code, documentation, prompts, templates, and deliverables created for this project are the exclusive property of Jose Francisco Castillo Miras.</w:t>
      </w:r>
    </w:p>
    <w:p>
      <w:r>
        <w:br w:type="page"/>
      </w:r>
    </w:p>
    <w:p>
      <w:pPr>
        <w:pStyle w:val="Heading1"/>
      </w:pPr>
      <w:r>
        <w:rPr>
          <w:color w:val="3D8A7E"/>
        </w:rPr>
        <w:t>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Daily Updates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End of day summary: what was completed, what is next, any blockers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Weekly Milestones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End of Week 1, Week 2, Week 3 comprehensive reviews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Urgent Blockers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Immediate notification if stuck or critical issue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Template Request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Request DOCX template from client by January 10, 2026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Mid-Project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January 20 - verify on track for deadline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Final Demo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January 31 - complete system demonstration to client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8A7E"/>
        </w:rPr>
        <w:t>PROJECT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Name/Value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Jose Francisco Castillo Miras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Qualified Building Technician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CasaDiag - Building Pathology Diagnosis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www.micasaverde.es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VPS IP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91.98.167.120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Hetzner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January 31,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23 days from start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READY TO START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Awaiting confirmation to begin</w:t>
            </w:r>
          </w:p>
        </w:tc>
      </w:tr>
    </w:tbl>
    <w:p/>
    <w:p/>
    <w:p/>
    <w:p>
      <w:pPr>
        <w:jc w:val="center"/>
      </w:pPr>
      <w:r>
        <w:rPr>
          <w:b/>
          <w:sz w:val="28"/>
        </w:rPr>
        <w:t>=== END OF IMPLEMENTATION PLAN ===</w:t>
      </w:r>
    </w:p>
    <w:p/>
    <w:p>
      <w:pPr>
        <w:jc w:val="center"/>
      </w:pPr>
      <w:r>
        <w:rPr>
          <w:i/>
          <w:sz w:val="20"/>
        </w:rPr>
        <w:t>This document serves as the complete reference for the CasaDiag backend implementation.</w:t>
      </w:r>
    </w:p>
    <w:p>
      <w:pPr>
        <w:jc w:val="center"/>
      </w:pPr>
      <w:r>
        <w:rPr>
          <w:i/>
          <w:color w:val="FF0000"/>
          <w:sz w:val="20"/>
        </w:rPr>
        <w:t>Keep this document updated throughout the project.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